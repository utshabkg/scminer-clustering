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51E17" w14:textId="77777777" w:rsidR="00F83FFF" w:rsidRDefault="00000000">
      <w:pPr>
        <w:pStyle w:val="Title"/>
      </w:pPr>
      <w:r>
        <w:t>Explain the problem and the paper</w:t>
      </w:r>
    </w:p>
    <w:p w14:paraId="4790266E" w14:textId="77777777" w:rsidR="00F83FFF" w:rsidRDefault="00000000">
      <w:pPr>
        <w:pStyle w:val="Subtitle"/>
      </w:pPr>
      <w:r>
        <w:t>Shared guidance for all groups</w:t>
      </w:r>
    </w:p>
    <w:p w14:paraId="001F2E25" w14:textId="77777777" w:rsidR="00F83FFF" w:rsidRDefault="00000000">
      <w:pPr>
        <w:pStyle w:val="Heading2"/>
      </w:pPr>
      <w:r>
        <w:t>Introduction</w:t>
      </w:r>
    </w:p>
    <w:p w14:paraId="149E16BF" w14:textId="77777777" w:rsidR="00F83FFF" w:rsidRDefault="00000000">
      <w:r>
        <w:t>Start with the particular difficulty that motivates the study. Explain who needs to understand it or make a choice, what can go wrong, and why the consequence matters. Support factual claims with reliable sources. Present a documented case directly. Clearly identify an example as hypothetical when it is constructed.</w:t>
      </w:r>
    </w:p>
    <w:p w14:paraId="0FDB60FA" w14:textId="77777777" w:rsidR="00F83FFF" w:rsidRDefault="00000000">
      <w:r>
        <w:t>Next, explain what the closest research has established and why your question remains worth investigating. The motivation should follow from that comparison. General statements about the importance of clustering, large datasets, or artificial intelligence do not explain the need for your particular study.</w:t>
      </w:r>
    </w:p>
    <w:p w14:paraId="6E240426" w14:textId="77777777" w:rsidR="00F83FFF" w:rsidRDefault="00000000">
      <w:r>
        <w:t>State one main research question and the supporting questions needed to answer it. Describe the actual approach in a complete paragraph: the methods, data, principal comparison, any proposed change, and the evidence you use. Then summarize the main completed findings in the order in which the paper develops them. Give a short explanation of each finding and identify any mechanism that remains only a hypothesis.</w:t>
      </w:r>
    </w:p>
    <w:p w14:paraId="76C021E2" w14:textId="77777777" w:rsidR="00F83FFF" w:rsidRDefault="00000000">
      <w:r>
        <w:t>Give each distinct contribution its own paragraph. Explain what the closest work already tells us, what your study adds, and why that addition matters. Use as many contribution paragraphs as the evidence supports. Do not count several metrics describing the same finding as separate contributions. End with a brief roadmap that matches the sections actually in the paper.</w:t>
      </w:r>
    </w:p>
    <w:p w14:paraId="43E0D383" w14:textId="77777777" w:rsidR="00F83FFF" w:rsidRDefault="00000000">
      <w:pPr>
        <w:pStyle w:val="Heading2"/>
      </w:pPr>
      <w:r>
        <w:t>Abstract</w:t>
      </w:r>
    </w:p>
    <w:p w14:paraId="231F1E89" w14:textId="77777777" w:rsidR="00F83FFF" w:rsidRDefault="00000000">
      <w:r>
        <w:t>Write the abstract after the Introduction and main results are clear. Follow the same sequence: problem, gap, research question, approach, main findings, and contribution or practical implication. Include the most informative completed result and the conditions needed to interpret it. Avoid a list of methods or propositions with no account of what was learned.</w:t>
      </w:r>
    </w:p>
    <w:p w14:paraId="7BE32E5B" w14:textId="77777777" w:rsidR="00F83FFF" w:rsidRDefault="00000000">
      <w:r>
        <w:t>Every result in the abstract must be developed in the Introduction and supported in the paper. For Assignment 3, distinguish preliminary findings from experiments that are still planned. A planned improvement cannot be presented as a result simply to make the abstract sound complete.</w:t>
      </w:r>
    </w:p>
    <w:p w14:paraId="557648ED" w14:textId="77777777" w:rsidR="00F83FFF" w:rsidRDefault="00000000">
      <w:pPr>
        <w:pStyle w:val="Heading2"/>
      </w:pPr>
      <w:r>
        <w:t>A possible Introduction structure</w:t>
      </w:r>
    </w:p>
    <w:p w14:paraId="35D88D48" w14:textId="77777777" w:rsidR="00F83FFF" w:rsidRDefault="00000000">
      <w:r>
        <w:t>Problem and evidence; closest work and the unresolved issue; research question and approach; main findings with explanations; separate contribution paragraphs; section roadmap. These are functions to cover, not mandatory headings or a fixed number of paragraphs.</w:t>
      </w:r>
    </w:p>
    <w:p w14:paraId="4FB0CD2F" w14:textId="77777777" w:rsidR="00F83FFF" w:rsidRDefault="00000000">
      <w:r>
        <w:br w:type="page"/>
      </w:r>
    </w:p>
    <w:p w14:paraId="4CBC6F99" w14:textId="77777777" w:rsidR="00F83FFF" w:rsidRDefault="00000000">
      <w:pPr>
        <w:pStyle w:val="Title"/>
      </w:pPr>
      <w:r>
        <w:lastRenderedPageBreak/>
        <w:t>Read the closest work and identify the contribution</w:t>
      </w:r>
    </w:p>
    <w:p w14:paraId="74120D28" w14:textId="77777777" w:rsidR="00F83FFF" w:rsidRDefault="00000000">
      <w:pPr>
        <w:pStyle w:val="Heading2"/>
      </w:pPr>
      <w:r>
        <w:t>Related work</w:t>
      </w:r>
    </w:p>
    <w:p w14:paraId="738FA9CB" w14:textId="77777777" w:rsidR="00F83FFF" w:rsidRDefault="00000000">
      <w:r>
        <w:t>Organize the discussion around the questions and methods that matter to your project. For the closest studies, explain the setting, assumptions, method or model, comparisons, and established conclusions. Identify the overlap with your work before explaining the remaining difference. A sequence of paper summaries is useful only when the reader can see how they lead to your question.</w:t>
      </w:r>
    </w:p>
    <w:p w14:paraId="6971D119" w14:textId="77777777" w:rsidR="00F83FFF" w:rsidRDefault="00000000">
      <w:r>
        <w:t>Read the relevant methods and results in the original papers. Use a section, table, or theorem reference for an important comparison. A compact comparison table can help, but it should support the discussion. Adding citations without explaining their relevance does not strengthen the literature review.</w:t>
      </w:r>
    </w:p>
    <w:p w14:paraId="4E6F8BC4" w14:textId="77777777" w:rsidR="00F83FFF" w:rsidRDefault="00000000">
      <w:pPr>
        <w:pStyle w:val="Heading2"/>
      </w:pPr>
      <w:r>
        <w:t>Five questions for every proposed contribution</w:t>
      </w:r>
    </w:p>
    <w:p w14:paraId="2851B652" w14:textId="77777777" w:rsidR="00F83FFF" w:rsidRDefault="00000000">
      <w:r>
        <w:t>1. What is already established? Identify the closest published result and the conditions under which it holds. For theoretical work, examine the assumptions and theorem; for empirical work, examine the actual design, data, comparisons, and findings.</w:t>
      </w:r>
    </w:p>
    <w:p w14:paraId="61CC32A4" w14:textId="77777777" w:rsidR="00F83FFF" w:rsidRDefault="00000000">
      <w:r>
        <w:t>2. What different result does your study establish? State the new relationship, condition, limitation, or decision rule precisely. Separate a proposed question or algorithm from a completed finding.</w:t>
      </w:r>
    </w:p>
    <w:p w14:paraId="71BFA906" w14:textId="77777777" w:rsidR="00F83FFF" w:rsidRDefault="00000000">
      <w:r>
        <w:t>3. Why does the result occur? Explain it through the objective, representation, sampling, update rule, training signal, or other mechanism actually in your project. Distinguish an explanation tested by the experiments from one that is plausible but untested.</w:t>
      </w:r>
    </w:p>
    <w:p w14:paraId="60C43726" w14:textId="77777777" w:rsidR="00F83FFF" w:rsidRDefault="00000000">
      <w:r>
        <w:t>4. Under what conditions does it hold? State the assumptions, data, parameter ranges, and resource limits. Provide a proof for a formal mathematical claim and appropriate comparisons and uncertainty reporting for an empirical claim. Finite experiments cannot establish a universal theorem.</w:t>
      </w:r>
    </w:p>
    <w:p w14:paraId="6284A344" w14:textId="77777777" w:rsidR="00F83FFF" w:rsidRDefault="00000000">
      <w:r>
        <w:t>5. What does the result change? Explain which method, representation, selection rule, update schedule, stopping rule, or allocation of computation a user should choose differently, and the resulting quality or cost consequence. The best tested option is not automatically a globally optimal solution.</w:t>
      </w:r>
    </w:p>
    <w:p w14:paraId="15784837" w14:textId="77777777" w:rsidR="00F83FFF" w:rsidRDefault="00000000">
      <w:pPr>
        <w:pStyle w:val="Heading2"/>
      </w:pPr>
      <w:r>
        <w:t>Be precise about originality</w:t>
      </w:r>
    </w:p>
    <w:p w14:paraId="427717A8" w14:textId="77777777" w:rsidR="00F83FFF" w:rsidRDefault="00000000">
      <w:r>
        <w:t>A familiar question, model, or method can still lead to an important new finding. Mathematical correctness and scientific originality should be assessed separately. A new algorithm also needs evidence that its change is useful. An additional dataset or a negative result becomes a contribution only when it establishes something meaningful beyond the closest existing evidence.</w:t>
      </w:r>
    </w:p>
    <w:p w14:paraId="6DD37247" w14:textId="77777777" w:rsidR="00F83FFF" w:rsidRDefault="00000000">
      <w:r>
        <w:t>Avoid unsupported claims of being the first. A search that finds no matching paper is not proof that none exists. Describe the closest work and the specific difference you can substantiate. Keep correct earlier results as foundations, comparisons, or supplementary evidence even when they are not the main contribution.</w:t>
      </w:r>
    </w:p>
    <w:p w14:paraId="63D3FD5C" w14:textId="77777777" w:rsidR="00F83FFF" w:rsidRDefault="00000000">
      <w:r>
        <w:br w:type="page"/>
      </w:r>
    </w:p>
    <w:p w14:paraId="56AB9E18" w14:textId="77777777" w:rsidR="00F83FFF" w:rsidRDefault="00000000">
      <w:pPr>
        <w:pStyle w:val="Title"/>
      </w:pPr>
      <w:r>
        <w:lastRenderedPageBreak/>
        <w:t>Make the method and assumptions understandable</w:t>
      </w:r>
    </w:p>
    <w:p w14:paraId="10DCD93C" w14:textId="77777777" w:rsidR="00F83FFF" w:rsidRDefault="00000000">
      <w:pPr>
        <w:pStyle w:val="Heading2"/>
      </w:pPr>
      <w:r>
        <w:t>Explain the process before the symbols</w:t>
      </w:r>
    </w:p>
    <w:p w14:paraId="03869676" w14:textId="77777777" w:rsidR="00F83FFF" w:rsidRDefault="00000000">
      <w:r>
        <w:t>Open each main section with a short paragraph explaining what it addresses, how it follows the preceding discussion, and what the reader will learn. Before the first subsection, give enough direction to make the sequence clear. Avoid an empty announcement such as 'This section presents the method.'</w:t>
      </w:r>
    </w:p>
    <w:p w14:paraId="5D46E12A" w14:textId="77777777" w:rsidR="00F83FFF" w:rsidRDefault="00000000">
      <w:r>
        <w:t>Describe the activity or computational step first, then explain why it matters and introduce the quantity that represents it. State the inputs, outputs, sequence of operations, information available, objective, and constraints where relevant. A benchmark paper should explain its comparison procedure; it does not need an artificial optimization model.</w:t>
      </w:r>
    </w:p>
    <w:p w14:paraId="03390039" w14:textId="77777777" w:rsidR="00F83FFF" w:rsidRDefault="00000000">
      <w:r>
        <w:t>Define each symbol at first use, including its indexing, range, units where relevant, and role. Distinguish observed inputs, estimated parameters, algorithm settings, decision variables, and derived quantities. Explain how each important quantity is measured, estimated, selected, or computed. A notation table is a reference aid; it cannot replace these explanations.</w:t>
      </w:r>
    </w:p>
    <w:p w14:paraId="3CCA36C4" w14:textId="77777777" w:rsidR="00F83FFF" w:rsidRDefault="00000000">
      <w:r>
        <w:t>Separate the original method from your implementation choices and proposed changes. State the version or code source, preprocessing, initialization, selection and stopping rules, and returned output. Explain the original objective before a modification. Identify approximations and the additional computation they require. Do not introduce a new substantive assumption in a result section without incorporating it into the stated model.</w:t>
      </w:r>
    </w:p>
    <w:p w14:paraId="34A3CF8D" w14:textId="77777777" w:rsidR="00F83FFF" w:rsidRDefault="00000000">
      <w:pPr>
        <w:pStyle w:val="Heading2"/>
      </w:pPr>
      <w:r>
        <w:t>Explain and justify assumptions</w:t>
      </w:r>
    </w:p>
    <w:p w14:paraId="0B5E369B" w14:textId="77777777" w:rsidR="00F83FFF" w:rsidRDefault="00000000">
      <w:r>
        <w:t>For each substantive assumption, answer five questions: what does it mean in the problem; why is it reasonable; what source supports it; what role does it play in the analysis or experiment; and what happens if it fails? Use relevant literature, documented practice, technical documentation, or standards where applicable. Do not invent support when none is available. Identify an unverified assumption and the check it still needs.</w:t>
      </w:r>
    </w:p>
    <w:p w14:paraId="38619EBE" w14:textId="77777777" w:rsidR="00F83FFF" w:rsidRDefault="00000000">
      <w:r>
        <w:t>Separate assumptions about the data or mechanism from technical conditions needed for a derivation. Experimental choices also need explanation, but a selected seed, batch size, or parameter grid is not a factual claim about the world. State why those choices are useful and whether the conclusion is sensitive to them.</w:t>
      </w:r>
    </w:p>
    <w:p w14:paraId="1413AEFA" w14:textId="77777777" w:rsidR="00F83FFF" w:rsidRDefault="00000000">
      <w:pPr>
        <w:pStyle w:val="Heading2"/>
      </w:pPr>
      <w:r>
        <w:t>Explain formal results</w:t>
      </w:r>
    </w:p>
    <w:p w14:paraId="522C5907" w14:textId="77777777" w:rsidR="00F83FFF" w:rsidRDefault="00000000">
      <w:r>
        <w:t>Before a lemma or proposition, state the question and define the quantities needed to answer it. The formal statement should give the necessary conditions and precise conclusion, with a complete proof in the text or appendix. Afterwards, explain the result in ordinary language, show why it follows from the model, connect it to the motivating problem, and state its limits.</w:t>
      </w:r>
    </w:p>
    <w:p w14:paraId="0A6041D4" w14:textId="77777777" w:rsidR="00F83FFF" w:rsidRDefault="00000000">
      <w:r>
        <w:t>An empirical project does not need a theorem section. It does need the same clarity about what was observed, what evidence supports the explanation, and how far the conclusion extends.</w:t>
      </w:r>
    </w:p>
    <w:p w14:paraId="29CA2527" w14:textId="77777777" w:rsidR="00F83FFF" w:rsidRDefault="00000000">
      <w:r>
        <w:br w:type="page"/>
      </w:r>
    </w:p>
    <w:p w14:paraId="4B00196A" w14:textId="77777777" w:rsidR="00F83FFF" w:rsidRDefault="00000000">
      <w:pPr>
        <w:pStyle w:val="Title"/>
      </w:pPr>
      <w:r>
        <w:lastRenderedPageBreak/>
        <w:t>Present experiments as evidence</w:t>
      </w:r>
    </w:p>
    <w:p w14:paraId="5DDBE5F3" w14:textId="77777777" w:rsidR="00F83FFF" w:rsidRDefault="00000000">
      <w:pPr>
        <w:pStyle w:val="Heading2"/>
      </w:pPr>
      <w:r>
        <w:t>Design and reporting</w:t>
      </w:r>
    </w:p>
    <w:p w14:paraId="58119170" w14:textId="77777777" w:rsidR="00F83FFF" w:rsidRDefault="00000000">
      <w:r>
        <w:t>Introduce each main experiment by stating the question it answers and the comparison that answers it. Explain why the data and parameter settings are suitable, where they come from, and what remains the same across methods. State how labels are used. A known-class-count benchmark and a procedure that chooses its own cluster count without labels answer different questions.</w:t>
      </w:r>
    </w:p>
    <w:p w14:paraId="350560B0" w14:textId="77777777" w:rsidR="00F83FFF" w:rsidRDefault="00000000">
      <w:r>
        <w:t>Use traceable real datasets where possible and report the version, retained observations, features, sampling unit, and preprocessing. Label synthetic tests, constructed scenarios, estimated costs, and runtime forecasts clearly. Synthetic examples can help isolate a mechanism; a hand-picked surprising example cannot establish a general discovery. Data from a real source do not automatically validate all of the model's assumptions.</w:t>
      </w:r>
    </w:p>
    <w:p w14:paraId="2A5B021A" w14:textId="77777777" w:rsidR="00F83FFF" w:rsidRDefault="00000000">
      <w:r>
        <w:t>Report the actual number of independent runs, seeds, initialization policy, and variation. Explain whether a comparison is paired. Distinguish repeated runs from multiple starts inside one run. Record unsuccessful runs and resource limits as well as successful results. Use matched inputs and selection conditions where required by the question; explain any justified difference.</w:t>
      </w:r>
    </w:p>
    <w:p w14:paraId="006C61D6" w14:textId="77777777" w:rsidR="00F83FFF" w:rsidRDefault="00000000">
      <w:pPr>
        <w:pStyle w:val="Heading2"/>
      </w:pPr>
      <w:r>
        <w:t>Explain each result</w:t>
      </w:r>
    </w:p>
    <w:p w14:paraId="58F1FFAB" w14:textId="77777777" w:rsidR="00F83FFF" w:rsidRDefault="00000000">
      <w:r>
        <w:t>A result paragraph should tell the reader what was compared, what changed and by how much, how consistent the result was, why the pattern may have occurred, and what conclusion follows. Explain the axes, units, and uncertainty in each display. 'Figure 3 shows the results' is not an interpretation.</w:t>
      </w:r>
    </w:p>
    <w:p w14:paraId="56EA346A" w14:textId="77777777" w:rsidR="00F83FFF" w:rsidRDefault="00000000">
      <w:r>
        <w:t>A useful paragraph can follow this pattern: 'Under [specified conditions], [method or change] produced [result and variation] relative to [comparison]. The [diagnostic or control] supports [explanation]. This suggests [bounded choice or implication]. [Important unresolved issue] limits the conclusion.' Adapt the wording to the evidence rather than filling the pattern mechanically.</w:t>
      </w:r>
    </w:p>
    <w:p w14:paraId="71E99E05" w14:textId="77777777" w:rsidR="00F83FFF" w:rsidRDefault="00000000">
      <w:r>
        <w:t>For a theoretical result, explain which prediction the experiment tests and where agreement or disagreement occurs. For an empirical study, explain how the comparison addresses the research question. A proposed mechanism should remain a proposed mechanism until an appropriate control or analysis supports it.</w:t>
      </w:r>
    </w:p>
    <w:p w14:paraId="2A602C04" w14:textId="77777777" w:rsidR="00F83FFF" w:rsidRDefault="00000000">
      <w:pPr>
        <w:pStyle w:val="Heading2"/>
      </w:pPr>
      <w:r>
        <w:t>Make costs and implications useful</w:t>
      </w:r>
    </w:p>
    <w:p w14:paraId="46855538" w14:textId="77777777" w:rsidR="00F83FFF" w:rsidRDefault="00000000">
      <w:r>
        <w:t>Define the scope of timing and memory measurements. Include the training, selection, checking, refresh, or assignment work needed by a method. Separate component costs from total costs and identify the hardware. Explain whether a small quality gain is worth the measured additional cost under the circumstances studied.</w:t>
      </w:r>
    </w:p>
    <w:p w14:paraId="04230EED" w14:textId="77777777" w:rsidR="00F83FFF" w:rsidRDefault="00000000">
      <w:r>
        <w:t>Present a few practical implications that follow from the results. State when the advice applies, what a user should check, what action follows, and the limits. Use managerial language only when the project actually concerns a management decision. A recommendation about method selection or computational resources can be an appropriate practical implication for a clustering study.</w:t>
      </w:r>
    </w:p>
    <w:p w14:paraId="50005BCF" w14:textId="77777777" w:rsidR="00F83FFF" w:rsidRDefault="00000000">
      <w:r>
        <w:br w:type="page"/>
      </w:r>
    </w:p>
    <w:p w14:paraId="38CEF981" w14:textId="77777777" w:rsidR="00F83FFF" w:rsidRDefault="00000000">
      <w:pPr>
        <w:pStyle w:val="Title"/>
      </w:pPr>
      <w:r>
        <w:lastRenderedPageBreak/>
        <w:t>Finish a paper that reads as one argument</w:t>
      </w:r>
    </w:p>
    <w:p w14:paraId="77469384" w14:textId="77777777" w:rsidR="00F83FFF" w:rsidRDefault="00000000">
      <w:pPr>
        <w:pStyle w:val="Heading2"/>
      </w:pPr>
      <w:r>
        <w:t>Discussion and conclusion</w:t>
      </w:r>
    </w:p>
    <w:p w14:paraId="69961DFF" w14:textId="77777777" w:rsidR="00F83FFF" w:rsidRDefault="00000000">
      <w:r>
        <w:t>Return to the research questions and the closest literature. Explain what is now answered, what is only partly answered, and what remains open. State the contribution in terms of the supported result and its importance. Keep limitations specific: the data covered, the conditions tested, an implementation ambiguity, or an explanation that has not been isolated.</w:t>
      </w:r>
    </w:p>
    <w:p w14:paraId="3F09A0F8" w14:textId="77777777" w:rsidR="00F83FFF" w:rsidRDefault="00000000">
      <w:r>
        <w:t>The conclusion should answer the main question without introducing a new result. Check that the abstract, Introduction, results, discussion, and conclusion describe the same study and use the same level of confidence.</w:t>
      </w:r>
    </w:p>
    <w:p w14:paraId="6F71220F" w14:textId="77777777" w:rsidR="00F83FFF" w:rsidRDefault="00000000">
      <w:pPr>
        <w:pStyle w:val="Heading2"/>
      </w:pPr>
      <w:r>
        <w:t>Appendix and research materials</w:t>
      </w:r>
    </w:p>
    <w:p w14:paraId="62347CBA" w14:textId="77777777" w:rsidR="00F83FFF" w:rsidRDefault="00000000">
      <w:r>
        <w:t>Use the appendix for complete proofs, long derivations, robustness checks, supplementary tables, parameter-estimation details, and data or code documentation. Refer to the supporting material from the relevant point in the main text. Keep the essential method, assumptions, definitions, and interpretation in the main paper so that the reader can understand the argument without repeatedly searching elsewhere.</w:t>
      </w:r>
    </w:p>
    <w:p w14:paraId="12A1DF56" w14:textId="77777777" w:rsidR="00F83FFF" w:rsidRDefault="00000000">
      <w:r>
        <w:t>Do not repeat the full motivation, model, or results discussion in the appendix, and do not turn it into a second unrelated project. Preserve useful earlier results in supporting material or the repository. Include configurations, per-run outputs, and a clear script or notebook for reproducing the main displays.</w:t>
      </w:r>
    </w:p>
    <w:p w14:paraId="6701B211" w14:textId="77777777" w:rsidR="00F83FFF" w:rsidRDefault="00000000">
      <w:pPr>
        <w:pStyle w:val="Heading2"/>
      </w:pPr>
      <w:r>
        <w:t>Language and terminology</w:t>
      </w:r>
    </w:p>
    <w:p w14:paraId="47192F7C" w14:textId="77777777" w:rsidR="00F83FFF" w:rsidRDefault="00000000">
      <w:r>
        <w:t>Use simple, accurate academic English. Name the method, quantity, or action directly. Define technical terms and abbreviations at first use, and use one term consistently for each concept. Different operations should remain distinct when the distinction matters. Do not invent terminology merely to make a result sound more sophisticated.</w:t>
      </w:r>
    </w:p>
    <w:p w14:paraId="2C3F84CF" w14:textId="77777777" w:rsidR="00F83FFF" w:rsidRDefault="00000000">
      <w:r>
        <w:t>Replace broad adjectives with the observed result. Words such as 'significant,' 'optimal,' and 'robust' require appropriate evidence and a stated meaning. Remove repeated claims of importance, long lists of proposed work, and sentences that announce a section without explaining anything. Present completed work as completed and unfinished work as planned.</w:t>
      </w:r>
    </w:p>
    <w:p w14:paraId="1BD6CE18" w14:textId="77777777" w:rsidR="00F83FFF" w:rsidRDefault="00000000">
      <w:r>
        <w:t>Each team member should be able to explain a main result in ordinary language. Ask someone other than the principal writer to check the numerical statements against the tables and to follow the method description. Repair placeholders, duplicated material, inconsistent names, and broken references before submission.</w:t>
      </w:r>
    </w:p>
    <w:p w14:paraId="1AAD40D8" w14:textId="77777777" w:rsidR="00F83FFF" w:rsidRDefault="00000000">
      <w:pPr>
        <w:pStyle w:val="Heading2"/>
      </w:pPr>
      <w:r>
        <w:t>A workable overall structure</w:t>
      </w:r>
    </w:p>
    <w:p w14:paraId="039D54F2" w14:textId="77777777" w:rsidR="00F83FFF" w:rsidRDefault="00000000">
      <w:r>
        <w:t>Abstract; Introduction; Related work; Problem and method; Experimental design; Results; Discussion; Conclusion; References; Technical appendix. Combine or rename sections where that improves the explanation. Use a formal-model or theorem section only when the project contains that work.</w:t>
      </w:r>
    </w:p>
    <w:p w14:paraId="45D07D6A" w14:textId="77777777" w:rsidR="00F83FFF" w:rsidRDefault="00000000">
      <w:r>
        <w:t>For Assignment 3, apply these standards to the manuscript and evidence you have. Keep incomplete conclusions honest. The remaining experiments should strengthen or revise the argument before the complete draft is submitted on November 18.</w:t>
      </w:r>
    </w:p>
    <w:sectPr w:rsidR="00F83FFF" w:rsidSect="00034616">
      <w:headerReference w:type="default" r:id="rId8"/>
      <w:footerReference w:type="default" r:id="rId9"/>
      <w:pgSz w:w="12240" w:h="15840"/>
      <w:pgMar w:top="936" w:right="1152" w:bottom="936" w:left="1152"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8791B" w14:textId="77777777" w:rsidR="00A45FC0" w:rsidRDefault="00A45FC0">
      <w:pPr>
        <w:spacing w:after="0" w:line="240" w:lineRule="auto"/>
      </w:pPr>
      <w:r>
        <w:separator/>
      </w:r>
    </w:p>
  </w:endnote>
  <w:endnote w:type="continuationSeparator" w:id="0">
    <w:p w14:paraId="64D91BD8" w14:textId="77777777" w:rsidR="00A45FC0" w:rsidRDefault="00A45F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A9416" w14:textId="77777777" w:rsidR="00F83FFF" w:rsidRDefault="00000000">
    <w:pPr>
      <w:pStyle w:val="Footer"/>
      <w:jc w:val="right"/>
    </w:pPr>
    <w:r>
      <w:fldChar w:fldCharType="begin"/>
    </w:r>
    <w:r>
      <w:instrText>PAGE</w:instrText>
    </w:r>
    <w:r>
      <w:fldChar w:fldCharType="separate"/>
    </w:r>
    <w:r w:rsidR="0061615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1EC3E" w14:textId="77777777" w:rsidR="00A45FC0" w:rsidRDefault="00A45FC0">
      <w:pPr>
        <w:spacing w:after="0" w:line="240" w:lineRule="auto"/>
      </w:pPr>
      <w:r>
        <w:separator/>
      </w:r>
    </w:p>
  </w:footnote>
  <w:footnote w:type="continuationSeparator" w:id="0">
    <w:p w14:paraId="3506FAF4" w14:textId="77777777" w:rsidR="00A45FC0" w:rsidRDefault="00A45F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03605" w14:textId="77777777" w:rsidR="00F83FFF" w:rsidRDefault="00000000">
    <w:pPr>
      <w:pStyle w:val="Header"/>
    </w:pPr>
    <w:r>
      <w:rPr>
        <w:color w:val="606060"/>
        <w:sz w:val="18"/>
      </w:rPr>
      <w:t xml:space="preserve">SYS ENG </w:t>
    </w:r>
    <w:proofErr w:type="gramStart"/>
    <w:r>
      <w:rPr>
        <w:color w:val="606060"/>
        <w:sz w:val="18"/>
      </w:rPr>
      <w:t>6214  |</w:t>
    </w:r>
    <w:proofErr w:type="gramEnd"/>
    <w:r>
      <w:rPr>
        <w:color w:val="606060"/>
        <w:sz w:val="18"/>
      </w:rPr>
      <w:t xml:space="preserve">  Writing the project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1673068">
    <w:abstractNumId w:val="8"/>
  </w:num>
  <w:num w:numId="2" w16cid:durableId="1867137640">
    <w:abstractNumId w:val="6"/>
  </w:num>
  <w:num w:numId="3" w16cid:durableId="1788620157">
    <w:abstractNumId w:val="5"/>
  </w:num>
  <w:num w:numId="4" w16cid:durableId="1389645556">
    <w:abstractNumId w:val="4"/>
  </w:num>
  <w:num w:numId="5" w16cid:durableId="968365099">
    <w:abstractNumId w:val="7"/>
  </w:num>
  <w:num w:numId="6" w16cid:durableId="173232707">
    <w:abstractNumId w:val="3"/>
  </w:num>
  <w:num w:numId="7" w16cid:durableId="1683508578">
    <w:abstractNumId w:val="2"/>
  </w:num>
  <w:num w:numId="8" w16cid:durableId="1861621707">
    <w:abstractNumId w:val="1"/>
  </w:num>
  <w:num w:numId="9" w16cid:durableId="295645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16152"/>
    <w:rsid w:val="007F6F78"/>
    <w:rsid w:val="00A45FC0"/>
    <w:rsid w:val="00AA1D8D"/>
    <w:rsid w:val="00B47730"/>
    <w:rsid w:val="00CB0664"/>
    <w:rsid w:val="00DE6DB1"/>
    <w:rsid w:val="00F83F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894FB0"/>
  <w14:defaultImageDpi w14:val="300"/>
  <w15:docId w15:val="{A4C07798-0D0D-49E1-AEB1-5550CBFA7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2" w:lineRule="auto"/>
    </w:pPr>
    <w:rPr>
      <w:rFonts w:ascii="Calibri" w:hAnsi="Calibri"/>
      <w:color w:val="202020"/>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color w:val="50505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2117</Words>
  <Characters>12067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Writing the Project Paper: A Shared Guide</dc:title>
  <dc:subject>SYS ENG 6214 research project feedback and writing guidance</dc:subject>
  <dc:creator>Jian Liu</dc:creator>
  <cp:keywords/>
  <dc:description>generated by python-docx</dc:description>
  <cp:lastModifiedBy>Liu, Jian</cp:lastModifiedBy>
  <cp:revision>3</cp:revision>
  <dcterms:created xsi:type="dcterms:W3CDTF">2026-10-22T03:35:00Z</dcterms:created>
  <dcterms:modified xsi:type="dcterms:W3CDTF">2026-10-22T03:38:00Z</dcterms:modified>
  <cp:category/>
</cp:coreProperties>
</file>